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D213" w14:textId="47017A92" w:rsidR="00593882" w:rsidRPr="00FC037B" w:rsidRDefault="00000000" w:rsidP="00FC037B">
      <w:pPr>
        <w:pStyle w:val="Ttulo"/>
        <w:rPr>
          <w:rFonts w:ascii="Aptos" w:hAnsi="Aptos"/>
        </w:rPr>
      </w:pPr>
      <w:r w:rsidRPr="00FC037B">
        <w:rPr>
          <w:rFonts w:ascii="Aptos" w:hAnsi="Aptos"/>
        </w:rPr>
        <w:t>Diccionario de datos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102"/>
        <w:gridCol w:w="2835"/>
        <w:gridCol w:w="3402"/>
      </w:tblGrid>
      <w:tr w:rsidR="00593882" w:rsidRPr="00FC037B" w14:paraId="4CFC94B6" w14:textId="77777777">
        <w:trPr>
          <w:cantSplit/>
        </w:trPr>
        <w:tc>
          <w:tcPr>
            <w:tcW w:w="3402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90E83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MOTOR</w:t>
            </w:r>
          </w:p>
        </w:tc>
        <w:tc>
          <w:tcPr>
            <w:tcW w:w="5102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293A2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BASE DE DATOS</w:t>
            </w:r>
          </w:p>
        </w:tc>
        <w:tc>
          <w:tcPr>
            <w:tcW w:w="2835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A7EE0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TABLAS</w:t>
            </w:r>
          </w:p>
        </w:tc>
        <w:tc>
          <w:tcPr>
            <w:tcW w:w="3402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62C3C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COLUMNAS / FK</w:t>
            </w:r>
          </w:p>
        </w:tc>
      </w:tr>
      <w:tr w:rsidR="00593882" w:rsidRPr="00FC037B" w14:paraId="2C63B330" w14:textId="77777777">
        <w:trPr>
          <w:cantSplit/>
        </w:trPr>
        <w:tc>
          <w:tcPr>
            <w:tcW w:w="340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E1DC8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sz w:val="24"/>
                <w:szCs w:val="24"/>
              </w:rPr>
              <w:t>SQL Server</w:t>
            </w:r>
          </w:p>
        </w:tc>
        <w:tc>
          <w:tcPr>
            <w:tcW w:w="510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D66C7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b/>
                <w:sz w:val="24"/>
                <w:szCs w:val="24"/>
              </w:rPr>
              <w:t>LibreriaBazarRosita</w:t>
            </w:r>
            <w:proofErr w:type="spellEnd"/>
          </w:p>
        </w:tc>
        <w:tc>
          <w:tcPr>
            <w:tcW w:w="2835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0C761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3402" w:type="dxa"/>
            <w:shd w:val="clear" w:color="auto" w:fill="EEF4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1A135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sz w:val="24"/>
                <w:szCs w:val="24"/>
              </w:rPr>
              <w:t>67 / 16</w:t>
            </w:r>
          </w:p>
        </w:tc>
      </w:tr>
    </w:tbl>
    <w:p w14:paraId="7E0DE81B" w14:textId="77777777" w:rsidR="00593882" w:rsidRPr="00FC037B" w:rsidRDefault="00000000">
      <w:pPr>
        <w:pStyle w:val="Ttulo1"/>
        <w:rPr>
          <w:rFonts w:ascii="Aptos" w:hAnsi="Aptos"/>
          <w:sz w:val="24"/>
          <w:szCs w:val="24"/>
        </w:rPr>
      </w:pPr>
      <w:r w:rsidRPr="00FC037B">
        <w:rPr>
          <w:rFonts w:ascii="Aptos" w:hAnsi="Aptos"/>
          <w:sz w:val="24"/>
          <w:szCs w:val="24"/>
        </w:rPr>
        <w:t>2. Inventario de tablas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1701"/>
        <w:gridCol w:w="5669"/>
        <w:gridCol w:w="1701"/>
      </w:tblGrid>
      <w:tr w:rsidR="00593882" w:rsidRPr="00FC037B" w14:paraId="27EF35F4" w14:textId="77777777">
        <w:trPr>
          <w:cantSplit/>
          <w:tblHeader/>
        </w:trPr>
        <w:tc>
          <w:tcPr>
            <w:tcW w:w="566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8E579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Tabla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C3C2A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Campos</w:t>
            </w:r>
          </w:p>
        </w:tc>
        <w:tc>
          <w:tcPr>
            <w:tcW w:w="566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0E74E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Tabla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A88B2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Campos</w:t>
            </w:r>
          </w:p>
        </w:tc>
      </w:tr>
      <w:tr w:rsidR="00593882" w:rsidRPr="00FC037B" w14:paraId="79830BAE" w14:textId="77777777">
        <w:tc>
          <w:tcPr>
            <w:tcW w:w="5669" w:type="dxa"/>
            <w:vAlign w:val="center"/>
          </w:tcPr>
          <w:p w14:paraId="1EF5A2D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Usuario</w:t>
            </w:r>
          </w:p>
        </w:tc>
        <w:tc>
          <w:tcPr>
            <w:tcW w:w="1701" w:type="dxa"/>
            <w:vAlign w:val="center"/>
          </w:tcPr>
          <w:p w14:paraId="5075CE3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6</w:t>
            </w:r>
          </w:p>
        </w:tc>
        <w:tc>
          <w:tcPr>
            <w:tcW w:w="5669" w:type="dxa"/>
            <w:vAlign w:val="center"/>
          </w:tcPr>
          <w:p w14:paraId="52756E0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PagoVenta</w:t>
            </w:r>
            <w:proofErr w:type="spellEnd"/>
          </w:p>
        </w:tc>
        <w:tc>
          <w:tcPr>
            <w:tcW w:w="1701" w:type="dxa"/>
            <w:vAlign w:val="center"/>
          </w:tcPr>
          <w:p w14:paraId="7E0AA5A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4</w:t>
            </w:r>
          </w:p>
        </w:tc>
      </w:tr>
      <w:tr w:rsidR="00593882" w:rsidRPr="00FC037B" w14:paraId="6EFC8D56" w14:textId="77777777">
        <w:tc>
          <w:tcPr>
            <w:tcW w:w="5669" w:type="dxa"/>
            <w:shd w:val="clear" w:color="auto" w:fill="F1F5FA"/>
            <w:vAlign w:val="center"/>
          </w:tcPr>
          <w:p w14:paraId="3363FBA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1701" w:type="dxa"/>
            <w:shd w:val="clear" w:color="auto" w:fill="F1F5FA"/>
            <w:vAlign w:val="center"/>
          </w:tcPr>
          <w:p w14:paraId="1DB9659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3</w:t>
            </w:r>
          </w:p>
        </w:tc>
        <w:tc>
          <w:tcPr>
            <w:tcW w:w="5669" w:type="dxa"/>
            <w:shd w:val="clear" w:color="auto" w:fill="F1F5FA"/>
            <w:vAlign w:val="center"/>
          </w:tcPr>
          <w:p w14:paraId="6C7A653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Proveedor</w:t>
            </w:r>
          </w:p>
        </w:tc>
        <w:tc>
          <w:tcPr>
            <w:tcW w:w="1701" w:type="dxa"/>
            <w:shd w:val="clear" w:color="auto" w:fill="F1F5FA"/>
            <w:vAlign w:val="center"/>
          </w:tcPr>
          <w:p w14:paraId="2E8993EC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6</w:t>
            </w:r>
          </w:p>
        </w:tc>
      </w:tr>
      <w:tr w:rsidR="00593882" w:rsidRPr="00FC037B" w14:paraId="30B89AB0" w14:textId="77777777">
        <w:tc>
          <w:tcPr>
            <w:tcW w:w="5669" w:type="dxa"/>
            <w:vAlign w:val="center"/>
          </w:tcPr>
          <w:p w14:paraId="69C71CD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ItemCatalogo</w:t>
            </w:r>
            <w:proofErr w:type="spellEnd"/>
          </w:p>
        </w:tc>
        <w:tc>
          <w:tcPr>
            <w:tcW w:w="1701" w:type="dxa"/>
            <w:vAlign w:val="center"/>
          </w:tcPr>
          <w:p w14:paraId="16A9727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5</w:t>
            </w:r>
          </w:p>
        </w:tc>
        <w:tc>
          <w:tcPr>
            <w:tcW w:w="5669" w:type="dxa"/>
            <w:vAlign w:val="center"/>
          </w:tcPr>
          <w:p w14:paraId="7D981DD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PedidoProveedor</w:t>
            </w:r>
            <w:proofErr w:type="spellEnd"/>
          </w:p>
        </w:tc>
        <w:tc>
          <w:tcPr>
            <w:tcW w:w="1701" w:type="dxa"/>
            <w:vAlign w:val="center"/>
          </w:tcPr>
          <w:p w14:paraId="4FBD6AD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6</w:t>
            </w:r>
          </w:p>
        </w:tc>
      </w:tr>
      <w:tr w:rsidR="00593882" w:rsidRPr="00FC037B" w14:paraId="795229B2" w14:textId="77777777">
        <w:tc>
          <w:tcPr>
            <w:tcW w:w="5669" w:type="dxa"/>
            <w:shd w:val="clear" w:color="auto" w:fill="F1F5FA"/>
            <w:vAlign w:val="center"/>
          </w:tcPr>
          <w:p w14:paraId="351330F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Producto</w:t>
            </w:r>
          </w:p>
        </w:tc>
        <w:tc>
          <w:tcPr>
            <w:tcW w:w="1701" w:type="dxa"/>
            <w:shd w:val="clear" w:color="auto" w:fill="F1F5FA"/>
            <w:vAlign w:val="center"/>
          </w:tcPr>
          <w:p w14:paraId="3C499A0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4</w:t>
            </w:r>
          </w:p>
        </w:tc>
        <w:tc>
          <w:tcPr>
            <w:tcW w:w="5669" w:type="dxa"/>
            <w:shd w:val="clear" w:color="auto" w:fill="F1F5FA"/>
            <w:vAlign w:val="center"/>
          </w:tcPr>
          <w:p w14:paraId="6EA7619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DetallePedido</w:t>
            </w:r>
            <w:proofErr w:type="spellEnd"/>
          </w:p>
        </w:tc>
        <w:tc>
          <w:tcPr>
            <w:tcW w:w="1701" w:type="dxa"/>
            <w:shd w:val="clear" w:color="auto" w:fill="F1F5FA"/>
            <w:vAlign w:val="center"/>
          </w:tcPr>
          <w:p w14:paraId="26572C7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6</w:t>
            </w:r>
          </w:p>
        </w:tc>
      </w:tr>
      <w:tr w:rsidR="00593882" w:rsidRPr="00FC037B" w14:paraId="72EA3C8D" w14:textId="77777777">
        <w:tc>
          <w:tcPr>
            <w:tcW w:w="5669" w:type="dxa"/>
            <w:vAlign w:val="center"/>
          </w:tcPr>
          <w:p w14:paraId="601688A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Servicio</w:t>
            </w:r>
          </w:p>
        </w:tc>
        <w:tc>
          <w:tcPr>
            <w:tcW w:w="1701" w:type="dxa"/>
            <w:vAlign w:val="center"/>
          </w:tcPr>
          <w:p w14:paraId="5B85333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1</w:t>
            </w:r>
          </w:p>
        </w:tc>
        <w:tc>
          <w:tcPr>
            <w:tcW w:w="5669" w:type="dxa"/>
            <w:vAlign w:val="center"/>
          </w:tcPr>
          <w:p w14:paraId="200B19A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PagoProveedor</w:t>
            </w:r>
            <w:proofErr w:type="spellEnd"/>
          </w:p>
        </w:tc>
        <w:tc>
          <w:tcPr>
            <w:tcW w:w="1701" w:type="dxa"/>
            <w:vAlign w:val="center"/>
          </w:tcPr>
          <w:p w14:paraId="64E2FBF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4</w:t>
            </w:r>
          </w:p>
        </w:tc>
      </w:tr>
      <w:tr w:rsidR="00593882" w:rsidRPr="00FC037B" w14:paraId="61802F8B" w14:textId="77777777">
        <w:tc>
          <w:tcPr>
            <w:tcW w:w="5669" w:type="dxa"/>
            <w:shd w:val="clear" w:color="auto" w:fill="F1F5FA"/>
            <w:vAlign w:val="center"/>
          </w:tcPr>
          <w:p w14:paraId="1F21E20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Venta</w:t>
            </w:r>
          </w:p>
        </w:tc>
        <w:tc>
          <w:tcPr>
            <w:tcW w:w="1701" w:type="dxa"/>
            <w:shd w:val="clear" w:color="auto" w:fill="F1F5FA"/>
            <w:vAlign w:val="center"/>
          </w:tcPr>
          <w:p w14:paraId="71E9540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7</w:t>
            </w:r>
          </w:p>
        </w:tc>
        <w:tc>
          <w:tcPr>
            <w:tcW w:w="5669" w:type="dxa"/>
            <w:shd w:val="clear" w:color="auto" w:fill="F1F5FA"/>
            <w:vAlign w:val="center"/>
          </w:tcPr>
          <w:p w14:paraId="1F4870F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MovimientoInventario</w:t>
            </w:r>
            <w:proofErr w:type="spellEnd"/>
          </w:p>
        </w:tc>
        <w:tc>
          <w:tcPr>
            <w:tcW w:w="1701" w:type="dxa"/>
            <w:shd w:val="clear" w:color="auto" w:fill="F1F5FA"/>
            <w:vAlign w:val="center"/>
          </w:tcPr>
          <w:p w14:paraId="3921D1F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9</w:t>
            </w:r>
          </w:p>
        </w:tc>
      </w:tr>
      <w:tr w:rsidR="00593882" w:rsidRPr="00FC037B" w14:paraId="551BF8BF" w14:textId="77777777">
        <w:tc>
          <w:tcPr>
            <w:tcW w:w="5669" w:type="dxa"/>
            <w:vAlign w:val="center"/>
          </w:tcPr>
          <w:p w14:paraId="0DACC04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DetalleVenta</w:t>
            </w:r>
            <w:proofErr w:type="spellEnd"/>
          </w:p>
        </w:tc>
        <w:tc>
          <w:tcPr>
            <w:tcW w:w="1701" w:type="dxa"/>
            <w:vAlign w:val="center"/>
          </w:tcPr>
          <w:p w14:paraId="375993B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6</w:t>
            </w:r>
          </w:p>
        </w:tc>
        <w:tc>
          <w:tcPr>
            <w:tcW w:w="5669" w:type="dxa"/>
            <w:vAlign w:val="center"/>
          </w:tcPr>
          <w:p w14:paraId="02850CEF" w14:textId="77777777" w:rsidR="00593882" w:rsidRPr="00FC037B" w:rsidRDefault="00593882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54DCF71" w14:textId="77777777" w:rsidR="00593882" w:rsidRPr="00FC037B" w:rsidRDefault="00593882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2D2287F0" w14:textId="77777777" w:rsidR="00593882" w:rsidRPr="00FC037B" w:rsidRDefault="00000000">
      <w:pPr>
        <w:pStyle w:val="Ttulo1"/>
        <w:rPr>
          <w:rFonts w:ascii="Aptos" w:hAnsi="Aptos"/>
          <w:sz w:val="24"/>
          <w:szCs w:val="24"/>
        </w:rPr>
      </w:pPr>
      <w:r w:rsidRPr="00FC037B">
        <w:rPr>
          <w:rFonts w:ascii="Aptos" w:hAnsi="Aptos"/>
          <w:sz w:val="24"/>
          <w:szCs w:val="24"/>
        </w:rPr>
        <w:t>3. Fichas técnicas por tabla</w:t>
      </w:r>
    </w:p>
    <w:p w14:paraId="20C5BFC8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>3.1  Usuario</w:t>
      </w:r>
      <w:proofErr w:type="gramEnd"/>
    </w:p>
    <w:p w14:paraId="5D5B1AF8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Almacena las cuentas que pueden acceder al sistema y sus roles.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72C0A30B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26889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52E34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E6974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4743C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FF3AB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7BBAF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089EB377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3BCCD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2F1B7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3D94A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7B834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68541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6F0EF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único de la cuenta.</w:t>
            </w:r>
          </w:p>
        </w:tc>
      </w:tr>
      <w:tr w:rsidR="00593882" w:rsidRPr="00FC037B" w14:paraId="5175B86A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578E8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Nombre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02E67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120)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5164B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0926EF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B7DE8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E006E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Nombre del usuario del sistema.</w:t>
            </w:r>
          </w:p>
        </w:tc>
      </w:tr>
      <w:tr w:rsidR="00593882" w:rsidRPr="00FC037B" w14:paraId="4BFCD62C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3094F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NombreUsuario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CEEAF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50)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190AE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2C32AF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53F55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F6BEA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utilizado para iniciar sesión.</w:t>
            </w:r>
          </w:p>
        </w:tc>
      </w:tr>
      <w:tr w:rsidR="00593882" w:rsidRPr="00FC037B" w14:paraId="4877F2E8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B1371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ClaveHash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9B56C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255)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5CFFF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D3666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0BD9C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AD894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Hash de contraseña; no almacena la clave en texto plano.</w:t>
            </w:r>
          </w:p>
        </w:tc>
      </w:tr>
      <w:tr w:rsidR="00593882" w:rsidRPr="00FC037B" w14:paraId="35AC44AE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AE9C2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Rol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A85C6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20)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EDC10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12C25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B6888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A09CC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Rol asignado al usuario (p. ej., PROPIETARIO o ENCARGADO).</w:t>
            </w:r>
          </w:p>
        </w:tc>
      </w:tr>
      <w:tr w:rsidR="00593882" w:rsidRPr="00FC037B" w14:paraId="4C80646F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D3A9B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Estado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23B264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BIT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7F946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6CE06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E89C1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1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B9EB3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Indica si la cuenta está habilitada (1) o deshabilitada (0).</w:t>
            </w:r>
          </w:p>
        </w:tc>
      </w:tr>
    </w:tbl>
    <w:p w14:paraId="7499C18D" w14:textId="77777777" w:rsidR="00593882" w:rsidRPr="00FC037B" w:rsidRDefault="00593882">
      <w:pPr>
        <w:rPr>
          <w:sz w:val="24"/>
          <w:szCs w:val="24"/>
        </w:rPr>
      </w:pPr>
    </w:p>
    <w:p w14:paraId="49A32626" w14:textId="15968F93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 xml:space="preserve">3.2  </w:t>
      </w:r>
      <w:r w:rsidR="00FC037B" w:rsidRPr="00FC037B">
        <w:rPr>
          <w:sz w:val="24"/>
          <w:szCs w:val="24"/>
        </w:rPr>
        <w:t>Categoría</w:t>
      </w:r>
      <w:proofErr w:type="gramEnd"/>
    </w:p>
    <w:p w14:paraId="12FB5740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Clasifica los productos del catálogo.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56C89524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4EE4C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AA83E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93DD5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9EF59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40C1C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55D49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09DD8702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0E779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IdCategoria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0EE32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2E10D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48B34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12032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0FEBF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de la categoría.</w:t>
            </w:r>
          </w:p>
        </w:tc>
      </w:tr>
      <w:tr w:rsidR="00593882" w:rsidRPr="00FC037B" w14:paraId="51CFD26C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91047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Nombre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64E73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80)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A06828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CAE15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034A8F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41FE9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Nombre de la categoría.</w:t>
            </w:r>
          </w:p>
        </w:tc>
      </w:tr>
      <w:tr w:rsidR="00593882" w:rsidRPr="00FC037B" w14:paraId="6AE3A2B1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C859A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24C63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255)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D4342C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Sí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5E244D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476CEA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E3D15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Detalle opcional de la categoría.</w:t>
            </w:r>
          </w:p>
        </w:tc>
      </w:tr>
    </w:tbl>
    <w:p w14:paraId="39E54C33" w14:textId="77777777" w:rsidR="00593882" w:rsidRPr="00FC037B" w:rsidRDefault="00593882">
      <w:pPr>
        <w:rPr>
          <w:sz w:val="24"/>
          <w:szCs w:val="24"/>
        </w:rPr>
      </w:pPr>
    </w:p>
    <w:p w14:paraId="2CA90995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 xml:space="preserve">3.3  </w:t>
      </w:r>
      <w:proofErr w:type="spellStart"/>
      <w:r w:rsidRPr="00FC037B">
        <w:rPr>
          <w:sz w:val="24"/>
          <w:szCs w:val="24"/>
        </w:rPr>
        <w:t>ItemCatalogo</w:t>
      </w:r>
      <w:proofErr w:type="spellEnd"/>
      <w:proofErr w:type="gramEnd"/>
    </w:p>
    <w:p w14:paraId="6BE176C9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Contiene los datos comunes a productos y servicios comercializados.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366ED9BC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96FF2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C8021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0514A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F644E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BD290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DBE1B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2315DCD0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A3DA3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IdItem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F820F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147BA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D918D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9B32D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FA658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del producto o servicio en el catálogo.</w:t>
            </w:r>
          </w:p>
        </w:tc>
      </w:tr>
      <w:tr w:rsidR="00593882" w:rsidRPr="00FC037B" w14:paraId="499B9992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C4D94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Nombre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D037B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120)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F6F0F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86895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4EEFF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58ED7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Denominación del ítem.</w:t>
            </w:r>
          </w:p>
        </w:tc>
      </w:tr>
      <w:tr w:rsidR="00593882" w:rsidRPr="00FC037B" w14:paraId="59C85B57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5F429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Precio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8B734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D32AF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23FF0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5FC6DE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117BD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Precio de venta en soles.</w:t>
            </w:r>
          </w:p>
        </w:tc>
      </w:tr>
      <w:tr w:rsidR="00593882" w:rsidRPr="00FC037B" w14:paraId="558B930C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6504F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TipoItem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7BD12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10)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133D7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2949C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0051C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4EFEA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Tipo de ítem: PRODUCTO o SERVICIO.</w:t>
            </w:r>
          </w:p>
        </w:tc>
      </w:tr>
      <w:tr w:rsidR="00593882" w:rsidRPr="00FC037B" w14:paraId="6D723874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951969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Estado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FCBA2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BIT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7CFD1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0666A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9CC719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1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8EC6EC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Indica si el ítem está activo para su uso en el sistema.</w:t>
            </w:r>
          </w:p>
        </w:tc>
      </w:tr>
    </w:tbl>
    <w:p w14:paraId="51ECA97C" w14:textId="77777777" w:rsidR="00593882" w:rsidRPr="00FC037B" w:rsidRDefault="00593882">
      <w:pPr>
        <w:rPr>
          <w:sz w:val="24"/>
          <w:szCs w:val="24"/>
        </w:rPr>
      </w:pPr>
    </w:p>
    <w:p w14:paraId="7F2ED0E3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>3.4  Producto</w:t>
      </w:r>
      <w:proofErr w:type="gramEnd"/>
    </w:p>
    <w:p w14:paraId="4210824F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Guarda las características de inventario de cada ítem de tipo producto.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3BD626BB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63F5A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D2EEA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1ACD0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38FE4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80D1F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041CE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184EA1CC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198B91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IdProducto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B01631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42A0D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209F1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PK; FK → </w:t>
            </w:r>
            <w:proofErr w:type="spellStart"/>
            <w:r w:rsidRPr="00FC037B">
              <w:rPr>
                <w:sz w:val="24"/>
                <w:szCs w:val="24"/>
              </w:rPr>
              <w:t>ItemCatalogo.IdItem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83E02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3A940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compartido con el ítem del catálogo.</w:t>
            </w:r>
          </w:p>
        </w:tc>
      </w:tr>
      <w:tr w:rsidR="00593882" w:rsidRPr="00FC037B" w14:paraId="5F13D59B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A1D83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IdCategoria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AF180C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E69D0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23C32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Categoria.IdCategoria</w:t>
            </w:r>
            <w:proofErr w:type="spellEnd"/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01A6C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68C9D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Categoría a la que pertenece el producto.</w:t>
            </w:r>
          </w:p>
        </w:tc>
      </w:tr>
      <w:tr w:rsidR="00593882" w:rsidRPr="00FC037B" w14:paraId="6745B84F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F6845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StockActual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A408A3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038D8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58CE8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F704A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0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795F3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Unidades del producto actualmente registradas.</w:t>
            </w:r>
          </w:p>
        </w:tc>
      </w:tr>
      <w:tr w:rsidR="00593882" w:rsidRPr="00FC037B" w14:paraId="59F4B308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BCA2E9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StockMinimo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C2BA4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713CE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39BD7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2722E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0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72BE2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Umbral definido para avisos de stock bajo.</w:t>
            </w:r>
          </w:p>
        </w:tc>
      </w:tr>
    </w:tbl>
    <w:p w14:paraId="1B8518D8" w14:textId="77777777" w:rsidR="00593882" w:rsidRPr="00FC037B" w:rsidRDefault="00593882">
      <w:pPr>
        <w:rPr>
          <w:sz w:val="24"/>
          <w:szCs w:val="24"/>
        </w:rPr>
      </w:pPr>
    </w:p>
    <w:p w14:paraId="5C16CF43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>3.5  Servicio</w:t>
      </w:r>
      <w:proofErr w:type="gramEnd"/>
    </w:p>
    <w:p w14:paraId="721A3167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Identifica los ítems del catálogo que corresponden a servicios y no gestionan stock.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5E4A88A3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E6241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047BB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0B468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9E104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E315B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C5B1F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4D0A018A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68AF8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IdServicio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21BCFC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5BD03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4F781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PK; FK → </w:t>
            </w:r>
            <w:proofErr w:type="spellStart"/>
            <w:r w:rsidRPr="00FC037B">
              <w:rPr>
                <w:sz w:val="24"/>
                <w:szCs w:val="24"/>
              </w:rPr>
              <w:t>ItemCatalogo.IdItem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BEE758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BDDE6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compartido con el servicio del catálogo.</w:t>
            </w:r>
          </w:p>
        </w:tc>
      </w:tr>
    </w:tbl>
    <w:p w14:paraId="13E9E919" w14:textId="77777777" w:rsidR="00593882" w:rsidRPr="00FC037B" w:rsidRDefault="00593882">
      <w:pPr>
        <w:rPr>
          <w:sz w:val="24"/>
          <w:szCs w:val="24"/>
        </w:rPr>
      </w:pPr>
    </w:p>
    <w:p w14:paraId="0FA00F05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>3.6  Venta</w:t>
      </w:r>
      <w:proofErr w:type="gramEnd"/>
    </w:p>
    <w:p w14:paraId="0A6CE95E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Registra la cabecera, importes y estado de cada venta.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7DF5C846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41779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96B24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422B6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86FD0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A6F39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DC3BF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2DCB1A37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11193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IdVenta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005F1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4BE91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39EFF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B8ECB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5D211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único de venta.</w:t>
            </w:r>
          </w:p>
        </w:tc>
      </w:tr>
      <w:tr w:rsidR="00593882" w:rsidRPr="00FC037B" w14:paraId="1ACF213A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B985E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5395A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A24A7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0EB22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Usuario.IdUsuario</w:t>
            </w:r>
            <w:proofErr w:type="spellEnd"/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D591F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4D2D4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Usuario que registró la venta.</w:t>
            </w:r>
          </w:p>
        </w:tc>
      </w:tr>
      <w:tr w:rsidR="00593882" w:rsidRPr="00FC037B" w14:paraId="052317BA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3A65D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FechaHora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60E22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DATETIME2(7)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D1139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E85EE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8D3A0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SYSDATETIME(</w:t>
            </w:r>
            <w:proofErr w:type="gramEnd"/>
            <w:r w:rsidRPr="00FC037B">
              <w:rPr>
                <w:sz w:val="24"/>
                <w:szCs w:val="24"/>
              </w:rPr>
              <w:t>)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5F7F94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Momento de registro de la venta.</w:t>
            </w:r>
          </w:p>
        </w:tc>
      </w:tr>
      <w:tr w:rsidR="00593882" w:rsidRPr="00FC037B" w14:paraId="74FD6FA1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51E28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Subtotal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6B67F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7F9D2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BC029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BCEBA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A9E68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Suma de los subtotales antes de descuentos.</w:t>
            </w:r>
          </w:p>
        </w:tc>
      </w:tr>
      <w:tr w:rsidR="00593882" w:rsidRPr="00FC037B" w14:paraId="5DECC65B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B0623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Descuento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B55D4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C76F1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FC9A9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C394A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0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29D56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Descuento aplicado a la venta.</w:t>
            </w:r>
          </w:p>
        </w:tc>
      </w:tr>
      <w:tr w:rsidR="00593882" w:rsidRPr="00FC037B" w14:paraId="3DDAD0FC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82672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Total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BC11B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FF9AE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E757F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260E0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F4C29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Importe final a cobrar.</w:t>
            </w:r>
          </w:p>
        </w:tc>
      </w:tr>
      <w:tr w:rsidR="00593882" w:rsidRPr="00FC037B" w14:paraId="0D6ED817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90263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Estado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160D0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20)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FF911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6E631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DB6E1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N'PENDIENTE'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1B96A4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Situación de la venta: pendiente, completada o anulada.</w:t>
            </w:r>
          </w:p>
        </w:tc>
      </w:tr>
    </w:tbl>
    <w:p w14:paraId="70649AE8" w14:textId="77777777" w:rsidR="00593882" w:rsidRPr="00FC037B" w:rsidRDefault="00593882">
      <w:pPr>
        <w:rPr>
          <w:sz w:val="24"/>
          <w:szCs w:val="24"/>
        </w:rPr>
      </w:pPr>
    </w:p>
    <w:p w14:paraId="5E97AB18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 xml:space="preserve">3.7  </w:t>
      </w:r>
      <w:proofErr w:type="spellStart"/>
      <w:r w:rsidRPr="00FC037B">
        <w:rPr>
          <w:sz w:val="24"/>
          <w:szCs w:val="24"/>
        </w:rPr>
        <w:t>DetalleVenta</w:t>
      </w:r>
      <w:proofErr w:type="spellEnd"/>
      <w:proofErr w:type="gramEnd"/>
    </w:p>
    <w:p w14:paraId="7B8B9873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Contiene las líneas de productos o servicios incluidos en cada venta.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473CE9E0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56460B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DF773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EE5DC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490E72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01663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BA2C2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7AB3476F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E50D3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IdDetalleVenta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38E4D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AF576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B9FC9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1B05D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BBE7A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de la línea de venta.</w:t>
            </w:r>
          </w:p>
        </w:tc>
      </w:tr>
      <w:tr w:rsidR="00593882" w:rsidRPr="00FC037B" w14:paraId="21AF3BE3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C875F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IdVenta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63771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DCF48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09D3E2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Venta.IdVenta</w:t>
            </w:r>
            <w:proofErr w:type="spellEnd"/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661B9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3E076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Venta a la que pertenece la línea.</w:t>
            </w:r>
          </w:p>
        </w:tc>
      </w:tr>
      <w:tr w:rsidR="00593882" w:rsidRPr="00FC037B" w14:paraId="3BA0A5C8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9926F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IdItem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077BD3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A30D1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3A464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ItemCatalogo.IdItem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A8107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8BFE1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Producto o servicio vendido.</w:t>
            </w:r>
          </w:p>
        </w:tc>
      </w:tr>
      <w:tr w:rsidR="00593882" w:rsidRPr="00FC037B" w14:paraId="025B04C3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04BE2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Cantidad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0099F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20705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8306A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A4472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54BA73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Cantidad de unidades o servicios vendidos.</w:t>
            </w:r>
          </w:p>
        </w:tc>
      </w:tr>
      <w:tr w:rsidR="00593882" w:rsidRPr="00FC037B" w14:paraId="1145A940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D2522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PrecioUnitario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A68D8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B90E32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66A72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27838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ED64E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Precio unitario registrado en el momento de vender.</w:t>
            </w:r>
          </w:p>
        </w:tc>
      </w:tr>
      <w:tr w:rsidR="00593882" w:rsidRPr="00FC037B" w14:paraId="2B7C3AC2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7AA4D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Subtotal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1376F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C8DDC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F08CD4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579F0C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7D56E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Importe de la línea: cantidad por precio unitario.</w:t>
            </w:r>
          </w:p>
        </w:tc>
      </w:tr>
    </w:tbl>
    <w:p w14:paraId="57E6DF98" w14:textId="77777777" w:rsidR="00593882" w:rsidRPr="00FC037B" w:rsidRDefault="00593882">
      <w:pPr>
        <w:rPr>
          <w:sz w:val="24"/>
          <w:szCs w:val="24"/>
        </w:rPr>
      </w:pPr>
    </w:p>
    <w:p w14:paraId="4F1CB01F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 xml:space="preserve">3.8  </w:t>
      </w:r>
      <w:proofErr w:type="spellStart"/>
      <w:r w:rsidRPr="00FC037B">
        <w:rPr>
          <w:sz w:val="24"/>
          <w:szCs w:val="24"/>
        </w:rPr>
        <w:t>PagoVenta</w:t>
      </w:r>
      <w:proofErr w:type="spellEnd"/>
      <w:proofErr w:type="gramEnd"/>
    </w:p>
    <w:p w14:paraId="1A9D704D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Almacena los datos del pago de una venta; utiliza la clave de la propia venta.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0623DF0E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EA080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43988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3FBA5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DCEED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2C3169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46046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51E3B624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30C45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IdVenta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E86C6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592C95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42CB0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PK; FK → </w:t>
            </w:r>
            <w:proofErr w:type="spellStart"/>
            <w:r w:rsidRPr="00FC037B">
              <w:rPr>
                <w:sz w:val="24"/>
                <w:szCs w:val="24"/>
              </w:rPr>
              <w:t>Venta.IdVenta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7281E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EEA95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Venta a la que corresponde el pago.</w:t>
            </w:r>
          </w:p>
        </w:tc>
      </w:tr>
      <w:tr w:rsidR="00593882" w:rsidRPr="00FC037B" w14:paraId="7195342E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CF51C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FechaHora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80285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DATETIME2(7)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975EA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17F5F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445D9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SYSDATETIME(</w:t>
            </w:r>
            <w:proofErr w:type="gramEnd"/>
            <w:r w:rsidRPr="00FC037B">
              <w:rPr>
                <w:sz w:val="24"/>
                <w:szCs w:val="24"/>
              </w:rPr>
              <w:t>)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C69D8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Momento de registro del pago.</w:t>
            </w:r>
          </w:p>
        </w:tc>
      </w:tr>
      <w:tr w:rsidR="00593882" w:rsidRPr="00FC037B" w14:paraId="2454CB21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FFAC2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Monto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7BBC6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F8187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BCF143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246D53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6FC13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Importe pagado por el cliente.</w:t>
            </w:r>
          </w:p>
        </w:tc>
      </w:tr>
      <w:tr w:rsidR="00593882" w:rsidRPr="00FC037B" w14:paraId="08FA5462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016A88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MedioPago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60D06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30)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28CA74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EB8A59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2759B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AA8698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Medio con el que se realizó el pago.</w:t>
            </w:r>
          </w:p>
        </w:tc>
      </w:tr>
    </w:tbl>
    <w:p w14:paraId="0683DAF1" w14:textId="77777777" w:rsidR="00593882" w:rsidRPr="00FC037B" w:rsidRDefault="00593882">
      <w:pPr>
        <w:rPr>
          <w:sz w:val="24"/>
          <w:szCs w:val="24"/>
        </w:rPr>
      </w:pPr>
    </w:p>
    <w:p w14:paraId="0B7310E4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lastRenderedPageBreak/>
        <w:t>3.9  Proveedor</w:t>
      </w:r>
      <w:proofErr w:type="gramEnd"/>
    </w:p>
    <w:p w14:paraId="585BBD4A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Mantiene la información de contacto de los proveedores.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2D7EA46D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799E2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B4B84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0D3BA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B7402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25E08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228CC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734DF7C4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76BB0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IdProveedor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F27FD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1F5C3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2135D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1A879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8D08A1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único del proveedor.</w:t>
            </w:r>
          </w:p>
        </w:tc>
      </w:tr>
      <w:tr w:rsidR="00593882" w:rsidRPr="00FC037B" w14:paraId="751EEFAE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27225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Nombre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5D8BD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120)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C9C8D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299F0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C632E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9C52B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Nombre o razón social del proveedor.</w:t>
            </w:r>
          </w:p>
        </w:tc>
      </w:tr>
      <w:tr w:rsidR="00593882" w:rsidRPr="00FC037B" w14:paraId="5D5FB0CF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EDDC9F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98F36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20)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BE698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Sí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E2E88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FEB13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AE1A41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Número telefónico de contacto, si se registra.</w:t>
            </w:r>
          </w:p>
        </w:tc>
      </w:tr>
      <w:tr w:rsidR="00593882" w:rsidRPr="00FC037B" w14:paraId="5023F9DD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0EDB7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Correo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406AED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120)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6E279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Sí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F1187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44031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385BB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Dirección de correo electrónico opcional.</w:t>
            </w:r>
          </w:p>
        </w:tc>
      </w:tr>
      <w:tr w:rsidR="00593882" w:rsidRPr="00FC037B" w14:paraId="6FE84028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35607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Direccion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C26C2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200)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BBF37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Sí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786AF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AC188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36305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Dirección física u otro dato de ubicación.</w:t>
            </w:r>
          </w:p>
        </w:tc>
      </w:tr>
      <w:tr w:rsidR="00593882" w:rsidRPr="00FC037B" w14:paraId="44DC7C5A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F2293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Estado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24891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BIT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ABE3D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516B1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85B74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1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7D516E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Indica si el proveedor está activo.</w:t>
            </w:r>
          </w:p>
        </w:tc>
      </w:tr>
    </w:tbl>
    <w:p w14:paraId="599B59D7" w14:textId="77777777" w:rsidR="00593882" w:rsidRPr="00FC037B" w:rsidRDefault="00593882">
      <w:pPr>
        <w:rPr>
          <w:sz w:val="24"/>
          <w:szCs w:val="24"/>
        </w:rPr>
      </w:pPr>
    </w:p>
    <w:p w14:paraId="37D28272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 xml:space="preserve">3.10  </w:t>
      </w:r>
      <w:proofErr w:type="spellStart"/>
      <w:r w:rsidRPr="00FC037B">
        <w:rPr>
          <w:sz w:val="24"/>
          <w:szCs w:val="24"/>
        </w:rPr>
        <w:t>PedidoProveedor</w:t>
      </w:r>
      <w:proofErr w:type="spellEnd"/>
      <w:proofErr w:type="gramEnd"/>
    </w:p>
    <w:p w14:paraId="21E31420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Almacena los pedidos de mercadería realizados a proveedores.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1589226D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87D8C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9348B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25A78B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D4E5B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7D2E9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270340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3C8FB618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FA6B5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IdPedido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F3D35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FFDDC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EB794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9860C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3C6614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único del pedido.</w:t>
            </w:r>
          </w:p>
        </w:tc>
      </w:tr>
      <w:tr w:rsidR="00593882" w:rsidRPr="00FC037B" w14:paraId="285D3C00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049788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IdProveedor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A0D92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B6D95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BC152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Proveedor.IdProveedor</w:t>
            </w:r>
            <w:proofErr w:type="spellEnd"/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58538E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2E438A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Proveedor al que se solicita mercadería.</w:t>
            </w:r>
          </w:p>
        </w:tc>
      </w:tr>
      <w:tr w:rsidR="00593882" w:rsidRPr="00FC037B" w14:paraId="2206F91B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D398B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96F16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B81AD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E99D5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Usuario.IdUsuario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44FAB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53844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Usuario responsable del registro del pedido.</w:t>
            </w:r>
          </w:p>
        </w:tc>
      </w:tr>
      <w:tr w:rsidR="00593882" w:rsidRPr="00FC037B" w14:paraId="3D7FD9D4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8F3BB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Fecha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1F2396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DATETIME2(7)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90725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80589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D3E2F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SYSDATETIME(</w:t>
            </w:r>
            <w:proofErr w:type="gramEnd"/>
            <w:r w:rsidRPr="00FC037B">
              <w:rPr>
                <w:sz w:val="24"/>
                <w:szCs w:val="24"/>
              </w:rPr>
              <w:t>)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DB7568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Fecha y hora de creación del pedido.</w:t>
            </w:r>
          </w:p>
        </w:tc>
      </w:tr>
      <w:tr w:rsidR="00593882" w:rsidRPr="00FC037B" w14:paraId="717EF130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D470D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Estado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FA6F6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20)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90A75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70CE8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AF2E8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N'PENDIENTE'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9836E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Situación del pedido (p. ej., pendiente, recibido o cancelado).</w:t>
            </w:r>
          </w:p>
        </w:tc>
      </w:tr>
      <w:tr w:rsidR="00593882" w:rsidRPr="00FC037B" w14:paraId="4EFEB7A8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DF7C44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Total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3101B4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1B152F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0867C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82A7A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672B8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Importe total de los productos solicitados.</w:t>
            </w:r>
          </w:p>
        </w:tc>
      </w:tr>
    </w:tbl>
    <w:p w14:paraId="1CD89667" w14:textId="77777777" w:rsidR="00593882" w:rsidRPr="00FC037B" w:rsidRDefault="00593882">
      <w:pPr>
        <w:rPr>
          <w:sz w:val="24"/>
          <w:szCs w:val="24"/>
        </w:rPr>
      </w:pPr>
    </w:p>
    <w:p w14:paraId="3C0EB640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 xml:space="preserve">3.11  </w:t>
      </w:r>
      <w:proofErr w:type="spellStart"/>
      <w:r w:rsidRPr="00FC037B">
        <w:rPr>
          <w:sz w:val="24"/>
          <w:szCs w:val="24"/>
        </w:rPr>
        <w:t>DetallePedido</w:t>
      </w:r>
      <w:proofErr w:type="spellEnd"/>
      <w:proofErr w:type="gramEnd"/>
    </w:p>
    <w:p w14:paraId="1B727E02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Contiene los productos y cantidades incluidos en cada pedido al proveedor.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434E6AB7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58D48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DD91D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33190D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8D915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50DBAB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C06E2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1B3AC8A1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260D04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IdDetallePedido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2275C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0C37A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C06AB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CA04C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25550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de la línea de pedido.</w:t>
            </w:r>
          </w:p>
        </w:tc>
      </w:tr>
      <w:tr w:rsidR="00593882" w:rsidRPr="00FC037B" w14:paraId="032E23E6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2F83F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IdPedido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EE7169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2597F1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6E251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PedidoProveedor.IdPedido</w:t>
            </w:r>
            <w:proofErr w:type="spellEnd"/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92E8D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FB13A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Pedido que contiene esta línea.</w:t>
            </w:r>
          </w:p>
        </w:tc>
      </w:tr>
      <w:tr w:rsidR="00593882" w:rsidRPr="00FC037B" w14:paraId="49AA8D5B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23D87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IdProducto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332F2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A4122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559441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Producto.IdProducto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965C6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64D0C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Producto solicitado al proveedor.</w:t>
            </w:r>
          </w:p>
        </w:tc>
      </w:tr>
      <w:tr w:rsidR="00593882" w:rsidRPr="00FC037B" w14:paraId="46D5D2D7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FDA9D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Cantidad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693F0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4A4941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D1087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3DE71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D62F0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Unidades solicitadas del producto.</w:t>
            </w:r>
          </w:p>
        </w:tc>
      </w:tr>
      <w:tr w:rsidR="00593882" w:rsidRPr="00FC037B" w14:paraId="49D38FE0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0652A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CostoUnitario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9DB49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A271D7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A13E2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DB6B8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B863A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Costo por unidad pagado al proveedor.</w:t>
            </w:r>
          </w:p>
        </w:tc>
      </w:tr>
      <w:tr w:rsidR="00593882" w:rsidRPr="00FC037B" w14:paraId="075CF6E4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43639C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Subtotal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512C5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D1EE93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5E4994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DD8ED2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0F633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Costo total de la línea del pedido.</w:t>
            </w:r>
          </w:p>
        </w:tc>
      </w:tr>
    </w:tbl>
    <w:p w14:paraId="14784320" w14:textId="77777777" w:rsidR="00593882" w:rsidRPr="00FC037B" w:rsidRDefault="00593882">
      <w:pPr>
        <w:rPr>
          <w:sz w:val="24"/>
          <w:szCs w:val="24"/>
        </w:rPr>
      </w:pPr>
    </w:p>
    <w:p w14:paraId="64B3E23D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 xml:space="preserve">3.12  </w:t>
      </w:r>
      <w:proofErr w:type="spellStart"/>
      <w:r w:rsidRPr="00FC037B">
        <w:rPr>
          <w:sz w:val="24"/>
          <w:szCs w:val="24"/>
        </w:rPr>
        <w:t>PagoProveedor</w:t>
      </w:r>
      <w:proofErr w:type="spellEnd"/>
      <w:proofErr w:type="gramEnd"/>
    </w:p>
    <w:p w14:paraId="63FB202A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Almacena el pago asociado a un pedido al proveedor.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7F9DC62C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0DDB9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AD7AF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52D9B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7699E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5FBA9C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2AE311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67A2C385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2C8742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IdPedido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1BF06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DE368A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32AD7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PK; FK → </w:t>
            </w:r>
            <w:proofErr w:type="spellStart"/>
            <w:r w:rsidRPr="00FC037B">
              <w:rPr>
                <w:sz w:val="24"/>
                <w:szCs w:val="24"/>
              </w:rPr>
              <w:t>PedidoProveedor.IdPedido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350C5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2821B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del pedido pagado.</w:t>
            </w:r>
          </w:p>
        </w:tc>
      </w:tr>
      <w:tr w:rsidR="00593882" w:rsidRPr="00FC037B" w14:paraId="6783FCBF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A33B52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FechaHora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BAAD2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DATETIME2(7)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92A72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22B2F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39ACD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SYSDATETIME(</w:t>
            </w:r>
            <w:proofErr w:type="gramEnd"/>
            <w:r w:rsidRPr="00FC037B">
              <w:rPr>
                <w:sz w:val="24"/>
                <w:szCs w:val="24"/>
              </w:rPr>
              <w:t>)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A88F0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Fecha y hora de registro del pago.</w:t>
            </w:r>
          </w:p>
        </w:tc>
      </w:tr>
      <w:tr w:rsidR="00593882" w:rsidRPr="00FC037B" w14:paraId="4FC2D3E4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84193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Monto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C8D13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DECIMAL(</w:t>
            </w:r>
            <w:proofErr w:type="gramEnd"/>
            <w:r w:rsidRPr="00FC037B">
              <w:rPr>
                <w:sz w:val="24"/>
                <w:szCs w:val="24"/>
              </w:rPr>
              <w:t>12,2)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0EEA3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53C4BD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37889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7F2BD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Importe abonado al proveedor.</w:t>
            </w:r>
          </w:p>
        </w:tc>
      </w:tr>
      <w:tr w:rsidR="00593882" w:rsidRPr="00FC037B" w14:paraId="41FE1E40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47AF6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MedioPago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214A5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30)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D2D43A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89E67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5B3A1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CFB27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Forma utilizada para pagar al proveedor.</w:t>
            </w:r>
          </w:p>
        </w:tc>
      </w:tr>
    </w:tbl>
    <w:p w14:paraId="4CDB5EBB" w14:textId="77777777" w:rsidR="00593882" w:rsidRPr="00FC037B" w:rsidRDefault="00593882">
      <w:pPr>
        <w:rPr>
          <w:sz w:val="24"/>
          <w:szCs w:val="24"/>
        </w:rPr>
      </w:pPr>
    </w:p>
    <w:p w14:paraId="16CE11D7" w14:textId="77777777" w:rsidR="00593882" w:rsidRPr="00FC037B" w:rsidRDefault="00000000">
      <w:pPr>
        <w:pStyle w:val="Ttulo2"/>
        <w:rPr>
          <w:sz w:val="24"/>
          <w:szCs w:val="24"/>
        </w:rPr>
      </w:pPr>
      <w:proofErr w:type="gramStart"/>
      <w:r w:rsidRPr="00FC037B">
        <w:rPr>
          <w:sz w:val="24"/>
          <w:szCs w:val="24"/>
        </w:rPr>
        <w:t xml:space="preserve">3.13  </w:t>
      </w:r>
      <w:proofErr w:type="spellStart"/>
      <w:r w:rsidRPr="00FC037B">
        <w:rPr>
          <w:sz w:val="24"/>
          <w:szCs w:val="24"/>
        </w:rPr>
        <w:t>MovimientoInventario</w:t>
      </w:r>
      <w:proofErr w:type="spellEnd"/>
      <w:proofErr w:type="gramEnd"/>
    </w:p>
    <w:p w14:paraId="7A8F19C7" w14:textId="77777777" w:rsidR="00593882" w:rsidRPr="00FC037B" w:rsidRDefault="00000000">
      <w:pPr>
        <w:keepNext/>
        <w:rPr>
          <w:sz w:val="24"/>
          <w:szCs w:val="24"/>
        </w:rPr>
      </w:pPr>
      <w:r w:rsidRPr="00FC037B">
        <w:rPr>
          <w:sz w:val="24"/>
          <w:szCs w:val="24"/>
        </w:rPr>
        <w:t>Conserva la trazabilidad de ingresos, salidas y ajustes de stock.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99"/>
        <w:gridCol w:w="709"/>
        <w:gridCol w:w="3827"/>
        <w:gridCol w:w="1701"/>
        <w:gridCol w:w="4337"/>
      </w:tblGrid>
      <w:tr w:rsidR="00593882" w:rsidRPr="00FC037B" w14:paraId="67D0EB1A" w14:textId="77777777">
        <w:trPr>
          <w:cantSplit/>
          <w:tblHeader/>
        </w:trPr>
        <w:tc>
          <w:tcPr>
            <w:tcW w:w="2268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DCDBB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9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9E6794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709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9C6E17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Nulo</w:t>
            </w:r>
          </w:p>
        </w:tc>
        <w:tc>
          <w:tcPr>
            <w:tcW w:w="382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C59D0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Clave / referencia</w:t>
            </w:r>
          </w:p>
        </w:tc>
        <w:tc>
          <w:tcPr>
            <w:tcW w:w="1701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125F1E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Predeterminado</w:t>
            </w:r>
          </w:p>
        </w:tc>
        <w:tc>
          <w:tcPr>
            <w:tcW w:w="4337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BF0FE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</w:tr>
      <w:tr w:rsidR="00593882" w:rsidRPr="00FC037B" w14:paraId="546E85D1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D82AE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IdMovimiento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F3025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AE7BD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CD1703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PK, identidad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CC00D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24A38B6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Identificador único del movimiento.</w:t>
            </w:r>
          </w:p>
        </w:tc>
      </w:tr>
      <w:tr w:rsidR="00593882" w:rsidRPr="00FC037B" w14:paraId="53D89647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108BC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IdProducto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CE230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21F0E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2373F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Producto.IdProducto</w:t>
            </w:r>
            <w:proofErr w:type="spellEnd"/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25488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5BABB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Producto cuyo inventario cambia.</w:t>
            </w:r>
          </w:p>
        </w:tc>
      </w:tr>
      <w:tr w:rsidR="00593882" w:rsidRPr="00FC037B" w14:paraId="59170029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709FE1B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566234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A635F77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1520C7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Usuario.IdUsuario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B4AF2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AF81E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Usuario responsable del movimiento.</w:t>
            </w:r>
          </w:p>
        </w:tc>
      </w:tr>
      <w:tr w:rsidR="00593882" w:rsidRPr="00FC037B" w14:paraId="46E06123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26E1A2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IdVenta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EE54A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31BE7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Sí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D64BF7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Venta.IdVenta</w:t>
            </w:r>
            <w:proofErr w:type="spellEnd"/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D12D33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3E80D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Venta que originó una salida, cuando corresponde.</w:t>
            </w:r>
          </w:p>
        </w:tc>
      </w:tr>
      <w:tr w:rsidR="00593882" w:rsidRPr="00FC037B" w14:paraId="3C62F913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8FB50A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IdPedido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5322A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65AC79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Sí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967A31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 xml:space="preserve">FK → </w:t>
            </w:r>
            <w:proofErr w:type="spellStart"/>
            <w:r w:rsidRPr="00FC037B">
              <w:rPr>
                <w:sz w:val="24"/>
                <w:szCs w:val="24"/>
              </w:rPr>
              <w:t>PedidoProveedor.IdPedido</w:t>
            </w:r>
            <w:proofErr w:type="spellEnd"/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DA9AA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6B748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Pedido que originó una entrada, cuando corresponde.</w:t>
            </w:r>
          </w:p>
        </w:tc>
      </w:tr>
      <w:tr w:rsidR="00593882" w:rsidRPr="00FC037B" w14:paraId="549C31B4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FA1C0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FechaHora</w:t>
            </w:r>
            <w:proofErr w:type="spellEnd"/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51309E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DATETIME2(7)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6E801C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3592AF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A48F54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SYSDATETIME(</w:t>
            </w:r>
            <w:proofErr w:type="gramEnd"/>
            <w:r w:rsidRPr="00FC037B">
              <w:rPr>
                <w:sz w:val="24"/>
                <w:szCs w:val="24"/>
              </w:rPr>
              <w:t>)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F58280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Momento del movimiento.</w:t>
            </w:r>
          </w:p>
        </w:tc>
      </w:tr>
      <w:tr w:rsidR="00593882" w:rsidRPr="00FC037B" w14:paraId="746BCC5F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2BB1F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TipoMovimiento</w:t>
            </w:r>
            <w:proofErr w:type="spellEnd"/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2580A7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20)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695F248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7CB4CE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8313E64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337065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Tipo: ENTRADA, SALIDA o AJUSTE.</w:t>
            </w:r>
          </w:p>
        </w:tc>
      </w:tr>
      <w:tr w:rsidR="00593882" w:rsidRPr="00FC037B" w14:paraId="126FBACB" w14:textId="77777777">
        <w:trPr>
          <w:cantSplit/>
        </w:trPr>
        <w:tc>
          <w:tcPr>
            <w:tcW w:w="2268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68C581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Cantidad</w:t>
            </w:r>
          </w:p>
        </w:tc>
        <w:tc>
          <w:tcPr>
            <w:tcW w:w="189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1D3743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INT</w:t>
            </w:r>
          </w:p>
        </w:tc>
        <w:tc>
          <w:tcPr>
            <w:tcW w:w="709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8DDE04D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No</w:t>
            </w:r>
          </w:p>
        </w:tc>
        <w:tc>
          <w:tcPr>
            <w:tcW w:w="382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2F2D772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3FF25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shd w:val="clear" w:color="auto" w:fill="F1F5F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5413A8A" w14:textId="77777777" w:rsidR="00593882" w:rsidRPr="00FC037B" w:rsidRDefault="00000000">
            <w:pPr>
              <w:keepNext/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Variación con signo: positiva o negativa según el movimiento.</w:t>
            </w:r>
          </w:p>
        </w:tc>
      </w:tr>
      <w:tr w:rsidR="00593882" w:rsidRPr="00FC037B" w14:paraId="17ED8227" w14:textId="77777777">
        <w:trPr>
          <w:cantSplit/>
        </w:trPr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5DBE7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Motivo</w:t>
            </w:r>
          </w:p>
        </w:tc>
        <w:tc>
          <w:tcPr>
            <w:tcW w:w="189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61727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FC037B">
              <w:rPr>
                <w:sz w:val="24"/>
                <w:szCs w:val="24"/>
              </w:rPr>
              <w:t>NVARCHAR(</w:t>
            </w:r>
            <w:proofErr w:type="gramEnd"/>
            <w:r w:rsidRPr="00FC037B">
              <w:rPr>
                <w:sz w:val="24"/>
                <w:szCs w:val="24"/>
              </w:rPr>
              <w:t>255)</w:t>
            </w:r>
          </w:p>
        </w:tc>
        <w:tc>
          <w:tcPr>
            <w:tcW w:w="709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71FE4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Sí</w:t>
            </w:r>
          </w:p>
        </w:tc>
        <w:tc>
          <w:tcPr>
            <w:tcW w:w="382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34AD99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2F4D58C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—</w:t>
            </w:r>
          </w:p>
        </w:tc>
        <w:tc>
          <w:tcPr>
            <w:tcW w:w="4337" w:type="dxa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B1253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Explicación del movimiento, especialmente en ajustes.</w:t>
            </w:r>
          </w:p>
        </w:tc>
      </w:tr>
    </w:tbl>
    <w:p w14:paraId="0DA6DD79" w14:textId="77777777" w:rsidR="00593882" w:rsidRPr="00FC037B" w:rsidRDefault="00593882">
      <w:pPr>
        <w:rPr>
          <w:sz w:val="24"/>
          <w:szCs w:val="24"/>
        </w:rPr>
      </w:pPr>
    </w:p>
    <w:p w14:paraId="558B337D" w14:textId="77777777" w:rsidR="00593882" w:rsidRPr="00FC037B" w:rsidRDefault="00000000">
      <w:pPr>
        <w:rPr>
          <w:sz w:val="24"/>
          <w:szCs w:val="24"/>
        </w:rPr>
      </w:pPr>
      <w:r w:rsidRPr="00FC037B">
        <w:rPr>
          <w:sz w:val="24"/>
          <w:szCs w:val="24"/>
        </w:rPr>
        <w:br w:type="page"/>
      </w:r>
    </w:p>
    <w:p w14:paraId="20A2A04E" w14:textId="2259F450" w:rsidR="00593882" w:rsidRPr="00FC037B" w:rsidRDefault="00000000" w:rsidP="00FC037B">
      <w:pPr>
        <w:pStyle w:val="Ttulo1"/>
        <w:rPr>
          <w:rFonts w:ascii="Aptos" w:hAnsi="Aptos"/>
          <w:sz w:val="24"/>
          <w:szCs w:val="24"/>
        </w:rPr>
      </w:pPr>
      <w:r w:rsidRPr="00FC037B">
        <w:rPr>
          <w:rFonts w:ascii="Aptos" w:hAnsi="Aptos"/>
          <w:sz w:val="24"/>
          <w:szCs w:val="24"/>
        </w:rPr>
        <w:t>4. Referencias entre tablas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10"/>
        <w:gridCol w:w="3175"/>
        <w:gridCol w:w="7455"/>
      </w:tblGrid>
      <w:tr w:rsidR="00593882" w:rsidRPr="00FC037B" w14:paraId="6C951C7C" w14:textId="77777777">
        <w:trPr>
          <w:cantSplit/>
          <w:tblHeader/>
        </w:trPr>
        <w:tc>
          <w:tcPr>
            <w:tcW w:w="4110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EC94C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Tabla origen</w:t>
            </w:r>
          </w:p>
        </w:tc>
        <w:tc>
          <w:tcPr>
            <w:tcW w:w="3175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413370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Columna FK</w:t>
            </w:r>
          </w:p>
        </w:tc>
        <w:tc>
          <w:tcPr>
            <w:tcW w:w="7455" w:type="dxa"/>
            <w:shd w:val="clear" w:color="auto" w:fill="142B49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32167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b/>
                <w:color w:val="FFFFFF"/>
                <w:sz w:val="24"/>
                <w:szCs w:val="24"/>
              </w:rPr>
              <w:t>Referencia de destino</w:t>
            </w:r>
          </w:p>
        </w:tc>
      </w:tr>
      <w:tr w:rsidR="00593882" w:rsidRPr="00FC037B" w14:paraId="61213FFB" w14:textId="77777777">
        <w:tc>
          <w:tcPr>
            <w:tcW w:w="4110" w:type="dxa"/>
            <w:vAlign w:val="center"/>
          </w:tcPr>
          <w:p w14:paraId="2F72BCE8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Producto</w:t>
            </w:r>
          </w:p>
        </w:tc>
        <w:tc>
          <w:tcPr>
            <w:tcW w:w="3175" w:type="dxa"/>
            <w:vAlign w:val="center"/>
          </w:tcPr>
          <w:p w14:paraId="5FC5CD7F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IdProducto</w:t>
            </w:r>
            <w:proofErr w:type="spellEnd"/>
          </w:p>
        </w:tc>
        <w:tc>
          <w:tcPr>
            <w:tcW w:w="7455" w:type="dxa"/>
            <w:vAlign w:val="center"/>
          </w:tcPr>
          <w:p w14:paraId="42696A5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ItemCatalogo.IdItem</w:t>
            </w:r>
            <w:proofErr w:type="spellEnd"/>
          </w:p>
        </w:tc>
      </w:tr>
      <w:tr w:rsidR="00593882" w:rsidRPr="00FC037B" w14:paraId="01845A46" w14:textId="77777777">
        <w:tc>
          <w:tcPr>
            <w:tcW w:w="4110" w:type="dxa"/>
            <w:shd w:val="clear" w:color="auto" w:fill="F1F5FA"/>
            <w:vAlign w:val="center"/>
          </w:tcPr>
          <w:p w14:paraId="53A058BF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Producto</w:t>
            </w:r>
          </w:p>
        </w:tc>
        <w:tc>
          <w:tcPr>
            <w:tcW w:w="3175" w:type="dxa"/>
            <w:shd w:val="clear" w:color="auto" w:fill="F1F5FA"/>
            <w:vAlign w:val="center"/>
          </w:tcPr>
          <w:p w14:paraId="49798C0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IdCategoria</w:t>
            </w:r>
            <w:proofErr w:type="spellEnd"/>
          </w:p>
        </w:tc>
        <w:tc>
          <w:tcPr>
            <w:tcW w:w="7455" w:type="dxa"/>
            <w:shd w:val="clear" w:color="auto" w:fill="F1F5FA"/>
            <w:vAlign w:val="center"/>
          </w:tcPr>
          <w:p w14:paraId="56FEA17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Categoria.IdCategoria</w:t>
            </w:r>
            <w:proofErr w:type="spellEnd"/>
          </w:p>
        </w:tc>
      </w:tr>
      <w:tr w:rsidR="00593882" w:rsidRPr="00FC037B" w14:paraId="308CBA7F" w14:textId="77777777">
        <w:tc>
          <w:tcPr>
            <w:tcW w:w="4110" w:type="dxa"/>
            <w:vAlign w:val="center"/>
          </w:tcPr>
          <w:p w14:paraId="4D87EA5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Servicio</w:t>
            </w:r>
          </w:p>
        </w:tc>
        <w:tc>
          <w:tcPr>
            <w:tcW w:w="3175" w:type="dxa"/>
            <w:vAlign w:val="center"/>
          </w:tcPr>
          <w:p w14:paraId="7235432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IdServicio</w:t>
            </w:r>
            <w:proofErr w:type="spellEnd"/>
          </w:p>
        </w:tc>
        <w:tc>
          <w:tcPr>
            <w:tcW w:w="7455" w:type="dxa"/>
            <w:vAlign w:val="center"/>
          </w:tcPr>
          <w:p w14:paraId="005DFBA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ItemCatalogo.IdItem</w:t>
            </w:r>
            <w:proofErr w:type="spellEnd"/>
          </w:p>
        </w:tc>
      </w:tr>
      <w:tr w:rsidR="00593882" w:rsidRPr="00FC037B" w14:paraId="48B98109" w14:textId="77777777">
        <w:tc>
          <w:tcPr>
            <w:tcW w:w="4110" w:type="dxa"/>
            <w:shd w:val="clear" w:color="auto" w:fill="F1F5FA"/>
            <w:vAlign w:val="center"/>
          </w:tcPr>
          <w:p w14:paraId="21DB58C8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r w:rsidRPr="00FC037B">
              <w:rPr>
                <w:sz w:val="24"/>
                <w:szCs w:val="24"/>
              </w:rPr>
              <w:t>Venta</w:t>
            </w:r>
          </w:p>
        </w:tc>
        <w:tc>
          <w:tcPr>
            <w:tcW w:w="3175" w:type="dxa"/>
            <w:shd w:val="clear" w:color="auto" w:fill="F1F5FA"/>
            <w:vAlign w:val="center"/>
          </w:tcPr>
          <w:p w14:paraId="76E9ACD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7455" w:type="dxa"/>
            <w:shd w:val="clear" w:color="auto" w:fill="F1F5FA"/>
            <w:vAlign w:val="center"/>
          </w:tcPr>
          <w:p w14:paraId="7D97EF0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Usuario.IdUsuario</w:t>
            </w:r>
            <w:proofErr w:type="spellEnd"/>
          </w:p>
        </w:tc>
      </w:tr>
      <w:tr w:rsidR="00593882" w:rsidRPr="00FC037B" w14:paraId="519EC06C" w14:textId="77777777">
        <w:tc>
          <w:tcPr>
            <w:tcW w:w="4110" w:type="dxa"/>
            <w:vAlign w:val="center"/>
          </w:tcPr>
          <w:p w14:paraId="0F98179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DetalleVenta</w:t>
            </w:r>
            <w:proofErr w:type="spellEnd"/>
          </w:p>
        </w:tc>
        <w:tc>
          <w:tcPr>
            <w:tcW w:w="3175" w:type="dxa"/>
            <w:vAlign w:val="center"/>
          </w:tcPr>
          <w:p w14:paraId="58CE46E9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IdVenta</w:t>
            </w:r>
            <w:proofErr w:type="spellEnd"/>
          </w:p>
        </w:tc>
        <w:tc>
          <w:tcPr>
            <w:tcW w:w="7455" w:type="dxa"/>
            <w:vAlign w:val="center"/>
          </w:tcPr>
          <w:p w14:paraId="7C833BEC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Venta.IdVenta</w:t>
            </w:r>
            <w:proofErr w:type="spellEnd"/>
          </w:p>
        </w:tc>
      </w:tr>
      <w:tr w:rsidR="00593882" w:rsidRPr="00FC037B" w14:paraId="6A81B003" w14:textId="77777777">
        <w:tc>
          <w:tcPr>
            <w:tcW w:w="4110" w:type="dxa"/>
            <w:shd w:val="clear" w:color="auto" w:fill="F1F5FA"/>
            <w:vAlign w:val="center"/>
          </w:tcPr>
          <w:p w14:paraId="5248DA7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DetalleVenta</w:t>
            </w:r>
            <w:proofErr w:type="spellEnd"/>
          </w:p>
        </w:tc>
        <w:tc>
          <w:tcPr>
            <w:tcW w:w="3175" w:type="dxa"/>
            <w:shd w:val="clear" w:color="auto" w:fill="F1F5FA"/>
            <w:vAlign w:val="center"/>
          </w:tcPr>
          <w:p w14:paraId="4FF1919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IdItem</w:t>
            </w:r>
            <w:proofErr w:type="spellEnd"/>
          </w:p>
        </w:tc>
        <w:tc>
          <w:tcPr>
            <w:tcW w:w="7455" w:type="dxa"/>
            <w:shd w:val="clear" w:color="auto" w:fill="F1F5FA"/>
            <w:vAlign w:val="center"/>
          </w:tcPr>
          <w:p w14:paraId="016A6A6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ItemCatalogo.IdItem</w:t>
            </w:r>
            <w:proofErr w:type="spellEnd"/>
          </w:p>
        </w:tc>
      </w:tr>
      <w:tr w:rsidR="00593882" w:rsidRPr="00FC037B" w14:paraId="12BF8866" w14:textId="77777777">
        <w:tc>
          <w:tcPr>
            <w:tcW w:w="4110" w:type="dxa"/>
            <w:vAlign w:val="center"/>
          </w:tcPr>
          <w:p w14:paraId="0C4A49D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PagoVenta</w:t>
            </w:r>
            <w:proofErr w:type="spellEnd"/>
          </w:p>
        </w:tc>
        <w:tc>
          <w:tcPr>
            <w:tcW w:w="3175" w:type="dxa"/>
            <w:vAlign w:val="center"/>
          </w:tcPr>
          <w:p w14:paraId="18FEBD5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IdVenta</w:t>
            </w:r>
            <w:proofErr w:type="spellEnd"/>
          </w:p>
        </w:tc>
        <w:tc>
          <w:tcPr>
            <w:tcW w:w="7455" w:type="dxa"/>
            <w:vAlign w:val="center"/>
          </w:tcPr>
          <w:p w14:paraId="7FB30B25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Venta.IdVenta</w:t>
            </w:r>
            <w:proofErr w:type="spellEnd"/>
          </w:p>
        </w:tc>
      </w:tr>
      <w:tr w:rsidR="00593882" w:rsidRPr="00FC037B" w14:paraId="5B0FF589" w14:textId="77777777">
        <w:tc>
          <w:tcPr>
            <w:tcW w:w="4110" w:type="dxa"/>
            <w:shd w:val="clear" w:color="auto" w:fill="F1F5FA"/>
            <w:vAlign w:val="center"/>
          </w:tcPr>
          <w:p w14:paraId="58E0719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PedidoProveedor</w:t>
            </w:r>
            <w:proofErr w:type="spellEnd"/>
          </w:p>
        </w:tc>
        <w:tc>
          <w:tcPr>
            <w:tcW w:w="3175" w:type="dxa"/>
            <w:shd w:val="clear" w:color="auto" w:fill="F1F5FA"/>
            <w:vAlign w:val="center"/>
          </w:tcPr>
          <w:p w14:paraId="3571B094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IdProveedor</w:t>
            </w:r>
            <w:proofErr w:type="spellEnd"/>
          </w:p>
        </w:tc>
        <w:tc>
          <w:tcPr>
            <w:tcW w:w="7455" w:type="dxa"/>
            <w:shd w:val="clear" w:color="auto" w:fill="F1F5FA"/>
            <w:vAlign w:val="center"/>
          </w:tcPr>
          <w:p w14:paraId="658FDCA1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Proveedor.IdProveedor</w:t>
            </w:r>
            <w:proofErr w:type="spellEnd"/>
          </w:p>
        </w:tc>
      </w:tr>
      <w:tr w:rsidR="00593882" w:rsidRPr="00FC037B" w14:paraId="7405ED2E" w14:textId="77777777">
        <w:tc>
          <w:tcPr>
            <w:tcW w:w="4110" w:type="dxa"/>
            <w:vAlign w:val="center"/>
          </w:tcPr>
          <w:p w14:paraId="0E4B7BF0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PedidoProveedor</w:t>
            </w:r>
            <w:proofErr w:type="spellEnd"/>
          </w:p>
        </w:tc>
        <w:tc>
          <w:tcPr>
            <w:tcW w:w="3175" w:type="dxa"/>
            <w:vAlign w:val="center"/>
          </w:tcPr>
          <w:p w14:paraId="00DE60A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7455" w:type="dxa"/>
            <w:vAlign w:val="center"/>
          </w:tcPr>
          <w:p w14:paraId="6E2DF46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Usuario.IdUsuario</w:t>
            </w:r>
            <w:proofErr w:type="spellEnd"/>
          </w:p>
        </w:tc>
      </w:tr>
      <w:tr w:rsidR="00593882" w:rsidRPr="00FC037B" w14:paraId="186E6155" w14:textId="77777777">
        <w:tc>
          <w:tcPr>
            <w:tcW w:w="4110" w:type="dxa"/>
            <w:shd w:val="clear" w:color="auto" w:fill="F1F5FA"/>
            <w:vAlign w:val="center"/>
          </w:tcPr>
          <w:p w14:paraId="2268FA5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DetallePedido</w:t>
            </w:r>
            <w:proofErr w:type="spellEnd"/>
          </w:p>
        </w:tc>
        <w:tc>
          <w:tcPr>
            <w:tcW w:w="3175" w:type="dxa"/>
            <w:shd w:val="clear" w:color="auto" w:fill="F1F5FA"/>
            <w:vAlign w:val="center"/>
          </w:tcPr>
          <w:p w14:paraId="3057D1F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IdPedido</w:t>
            </w:r>
            <w:proofErr w:type="spellEnd"/>
          </w:p>
        </w:tc>
        <w:tc>
          <w:tcPr>
            <w:tcW w:w="7455" w:type="dxa"/>
            <w:shd w:val="clear" w:color="auto" w:fill="F1F5FA"/>
            <w:vAlign w:val="center"/>
          </w:tcPr>
          <w:p w14:paraId="341EB0B8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PedidoProveedor.IdPedido</w:t>
            </w:r>
            <w:proofErr w:type="spellEnd"/>
          </w:p>
        </w:tc>
      </w:tr>
      <w:tr w:rsidR="00593882" w:rsidRPr="00FC037B" w14:paraId="6A0C8B72" w14:textId="77777777">
        <w:tc>
          <w:tcPr>
            <w:tcW w:w="4110" w:type="dxa"/>
            <w:vAlign w:val="center"/>
          </w:tcPr>
          <w:p w14:paraId="5D98AF3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DetallePedido</w:t>
            </w:r>
            <w:proofErr w:type="spellEnd"/>
          </w:p>
        </w:tc>
        <w:tc>
          <w:tcPr>
            <w:tcW w:w="3175" w:type="dxa"/>
            <w:vAlign w:val="center"/>
          </w:tcPr>
          <w:p w14:paraId="45872A7F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IdProducto</w:t>
            </w:r>
            <w:proofErr w:type="spellEnd"/>
          </w:p>
        </w:tc>
        <w:tc>
          <w:tcPr>
            <w:tcW w:w="7455" w:type="dxa"/>
            <w:vAlign w:val="center"/>
          </w:tcPr>
          <w:p w14:paraId="6D762F9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Producto.IdProducto</w:t>
            </w:r>
            <w:proofErr w:type="spellEnd"/>
          </w:p>
        </w:tc>
      </w:tr>
      <w:tr w:rsidR="00593882" w:rsidRPr="00FC037B" w14:paraId="3D49AE27" w14:textId="77777777">
        <w:tc>
          <w:tcPr>
            <w:tcW w:w="4110" w:type="dxa"/>
            <w:shd w:val="clear" w:color="auto" w:fill="F1F5FA"/>
            <w:vAlign w:val="center"/>
          </w:tcPr>
          <w:p w14:paraId="7E4E7B4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PagoProveedor</w:t>
            </w:r>
            <w:proofErr w:type="spellEnd"/>
          </w:p>
        </w:tc>
        <w:tc>
          <w:tcPr>
            <w:tcW w:w="3175" w:type="dxa"/>
            <w:shd w:val="clear" w:color="auto" w:fill="F1F5FA"/>
            <w:vAlign w:val="center"/>
          </w:tcPr>
          <w:p w14:paraId="23DCAEC9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IdPedido</w:t>
            </w:r>
            <w:proofErr w:type="spellEnd"/>
          </w:p>
        </w:tc>
        <w:tc>
          <w:tcPr>
            <w:tcW w:w="7455" w:type="dxa"/>
            <w:shd w:val="clear" w:color="auto" w:fill="F1F5FA"/>
            <w:vAlign w:val="center"/>
          </w:tcPr>
          <w:p w14:paraId="642A13E2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PedidoProveedor.IdPedido</w:t>
            </w:r>
            <w:proofErr w:type="spellEnd"/>
          </w:p>
        </w:tc>
      </w:tr>
      <w:tr w:rsidR="00593882" w:rsidRPr="00FC037B" w14:paraId="788CD05B" w14:textId="77777777">
        <w:tc>
          <w:tcPr>
            <w:tcW w:w="4110" w:type="dxa"/>
            <w:vAlign w:val="center"/>
          </w:tcPr>
          <w:p w14:paraId="4EAADAF8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MovimientoInventario</w:t>
            </w:r>
            <w:proofErr w:type="spellEnd"/>
          </w:p>
        </w:tc>
        <w:tc>
          <w:tcPr>
            <w:tcW w:w="3175" w:type="dxa"/>
            <w:vAlign w:val="center"/>
          </w:tcPr>
          <w:p w14:paraId="0B9F3CE8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IdProducto</w:t>
            </w:r>
            <w:proofErr w:type="spellEnd"/>
          </w:p>
        </w:tc>
        <w:tc>
          <w:tcPr>
            <w:tcW w:w="7455" w:type="dxa"/>
            <w:vAlign w:val="center"/>
          </w:tcPr>
          <w:p w14:paraId="76F03777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Producto.IdProducto</w:t>
            </w:r>
            <w:proofErr w:type="spellEnd"/>
          </w:p>
        </w:tc>
      </w:tr>
      <w:tr w:rsidR="00593882" w:rsidRPr="00FC037B" w14:paraId="4EC5553F" w14:textId="77777777">
        <w:tc>
          <w:tcPr>
            <w:tcW w:w="4110" w:type="dxa"/>
            <w:shd w:val="clear" w:color="auto" w:fill="F1F5FA"/>
            <w:vAlign w:val="center"/>
          </w:tcPr>
          <w:p w14:paraId="4D222446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MovimientoInventario</w:t>
            </w:r>
            <w:proofErr w:type="spellEnd"/>
          </w:p>
        </w:tc>
        <w:tc>
          <w:tcPr>
            <w:tcW w:w="3175" w:type="dxa"/>
            <w:shd w:val="clear" w:color="auto" w:fill="F1F5FA"/>
            <w:vAlign w:val="center"/>
          </w:tcPr>
          <w:p w14:paraId="31D67CF4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7455" w:type="dxa"/>
            <w:shd w:val="clear" w:color="auto" w:fill="F1F5FA"/>
            <w:vAlign w:val="center"/>
          </w:tcPr>
          <w:p w14:paraId="0C846939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Usuario.IdUsuario</w:t>
            </w:r>
            <w:proofErr w:type="spellEnd"/>
          </w:p>
        </w:tc>
      </w:tr>
      <w:tr w:rsidR="00593882" w:rsidRPr="00FC037B" w14:paraId="6EE5B66F" w14:textId="77777777">
        <w:tc>
          <w:tcPr>
            <w:tcW w:w="4110" w:type="dxa"/>
            <w:vAlign w:val="center"/>
          </w:tcPr>
          <w:p w14:paraId="03642BC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MovimientoInventario</w:t>
            </w:r>
            <w:proofErr w:type="spellEnd"/>
          </w:p>
        </w:tc>
        <w:tc>
          <w:tcPr>
            <w:tcW w:w="3175" w:type="dxa"/>
            <w:vAlign w:val="center"/>
          </w:tcPr>
          <w:p w14:paraId="34F1301D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IdVenta</w:t>
            </w:r>
            <w:proofErr w:type="spellEnd"/>
          </w:p>
        </w:tc>
        <w:tc>
          <w:tcPr>
            <w:tcW w:w="7455" w:type="dxa"/>
            <w:vAlign w:val="center"/>
          </w:tcPr>
          <w:p w14:paraId="23CF9DCE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Venta.IdVenta</w:t>
            </w:r>
            <w:proofErr w:type="spellEnd"/>
          </w:p>
        </w:tc>
      </w:tr>
      <w:tr w:rsidR="00593882" w:rsidRPr="00FC037B" w14:paraId="7CB8B674" w14:textId="77777777">
        <w:tc>
          <w:tcPr>
            <w:tcW w:w="4110" w:type="dxa"/>
            <w:shd w:val="clear" w:color="auto" w:fill="F1F5FA"/>
            <w:vAlign w:val="center"/>
          </w:tcPr>
          <w:p w14:paraId="7D94AEEA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MovimientoInventario</w:t>
            </w:r>
            <w:proofErr w:type="spellEnd"/>
          </w:p>
        </w:tc>
        <w:tc>
          <w:tcPr>
            <w:tcW w:w="3175" w:type="dxa"/>
            <w:shd w:val="clear" w:color="auto" w:fill="F1F5FA"/>
            <w:vAlign w:val="center"/>
          </w:tcPr>
          <w:p w14:paraId="4C074B1B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IdPedido</w:t>
            </w:r>
            <w:proofErr w:type="spellEnd"/>
          </w:p>
        </w:tc>
        <w:tc>
          <w:tcPr>
            <w:tcW w:w="7455" w:type="dxa"/>
            <w:shd w:val="clear" w:color="auto" w:fill="F1F5FA"/>
            <w:vAlign w:val="center"/>
          </w:tcPr>
          <w:p w14:paraId="4ED92DA3" w14:textId="77777777" w:rsidR="00593882" w:rsidRPr="00FC037B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r w:rsidRPr="00FC037B">
              <w:rPr>
                <w:sz w:val="24"/>
                <w:szCs w:val="24"/>
              </w:rPr>
              <w:t>PedidoProveedor.IdPedido</w:t>
            </w:r>
            <w:proofErr w:type="spellEnd"/>
          </w:p>
        </w:tc>
      </w:tr>
    </w:tbl>
    <w:p w14:paraId="553C8417" w14:textId="77777777" w:rsidR="00593882" w:rsidRPr="00FC037B" w:rsidRDefault="00000000">
      <w:pPr>
        <w:pStyle w:val="Ttulo1"/>
        <w:rPr>
          <w:rFonts w:ascii="Aptos" w:hAnsi="Aptos"/>
          <w:sz w:val="24"/>
          <w:szCs w:val="24"/>
        </w:rPr>
      </w:pPr>
      <w:r w:rsidRPr="00FC037B">
        <w:rPr>
          <w:rFonts w:ascii="Aptos" w:hAnsi="Aptos"/>
          <w:sz w:val="24"/>
          <w:szCs w:val="24"/>
        </w:rPr>
        <w:t>5. Reglas funcionales y alcance de verificación</w:t>
      </w:r>
    </w:p>
    <w:p w14:paraId="0DA43B41" w14:textId="77777777" w:rsidR="00593882" w:rsidRPr="00FC037B" w:rsidRDefault="00000000">
      <w:pPr>
        <w:pStyle w:val="Listaconvietas"/>
        <w:rPr>
          <w:sz w:val="24"/>
          <w:szCs w:val="24"/>
        </w:rPr>
      </w:pPr>
      <w:r w:rsidRPr="00FC037B">
        <w:rPr>
          <w:sz w:val="24"/>
          <w:szCs w:val="24"/>
        </w:rPr>
        <w:t>Ventas: una venta contiene líneas de detalle y puede incluir productos y servicios; la existencia de productos afecta al stock, pero los servicios no tienen control de unidades.</w:t>
      </w:r>
    </w:p>
    <w:p w14:paraId="7081D85E" w14:textId="77777777" w:rsidR="00593882" w:rsidRPr="00FC037B" w:rsidRDefault="00000000">
      <w:pPr>
        <w:pStyle w:val="Listaconvietas"/>
        <w:rPr>
          <w:sz w:val="24"/>
          <w:szCs w:val="24"/>
        </w:rPr>
      </w:pPr>
      <w:r w:rsidRPr="00FC037B">
        <w:rPr>
          <w:sz w:val="24"/>
          <w:szCs w:val="24"/>
        </w:rPr>
        <w:t xml:space="preserve">Inventario: </w:t>
      </w:r>
      <w:proofErr w:type="spellStart"/>
      <w:r w:rsidRPr="00FC037B">
        <w:rPr>
          <w:sz w:val="24"/>
          <w:szCs w:val="24"/>
        </w:rPr>
        <w:t>MovimientoInventario</w:t>
      </w:r>
      <w:proofErr w:type="spellEnd"/>
      <w:r w:rsidRPr="00FC037B">
        <w:rPr>
          <w:sz w:val="24"/>
          <w:szCs w:val="24"/>
        </w:rPr>
        <w:t xml:space="preserve"> permite distinguir movimientos de ENTRADA, SALIDA y AJUSTE; los campos </w:t>
      </w:r>
      <w:proofErr w:type="spellStart"/>
      <w:r w:rsidRPr="00FC037B">
        <w:rPr>
          <w:sz w:val="24"/>
          <w:szCs w:val="24"/>
        </w:rPr>
        <w:t>IdVenta</w:t>
      </w:r>
      <w:proofErr w:type="spellEnd"/>
      <w:r w:rsidRPr="00FC037B">
        <w:rPr>
          <w:sz w:val="24"/>
          <w:szCs w:val="24"/>
        </w:rPr>
        <w:t xml:space="preserve"> e </w:t>
      </w:r>
      <w:proofErr w:type="spellStart"/>
      <w:r w:rsidRPr="00FC037B">
        <w:rPr>
          <w:sz w:val="24"/>
          <w:szCs w:val="24"/>
        </w:rPr>
        <w:t>IdPedido</w:t>
      </w:r>
      <w:proofErr w:type="spellEnd"/>
      <w:r w:rsidRPr="00FC037B">
        <w:rPr>
          <w:sz w:val="24"/>
          <w:szCs w:val="24"/>
        </w:rPr>
        <w:t xml:space="preserve"> son opcionales porque no todas las clases de movimiento tienen el mismo origen.</w:t>
      </w:r>
    </w:p>
    <w:p w14:paraId="40569159" w14:textId="77777777" w:rsidR="00593882" w:rsidRPr="00FC037B" w:rsidRDefault="00000000">
      <w:pPr>
        <w:pStyle w:val="Listaconvietas"/>
        <w:rPr>
          <w:sz w:val="24"/>
          <w:szCs w:val="24"/>
        </w:rPr>
      </w:pPr>
      <w:r w:rsidRPr="00FC037B">
        <w:rPr>
          <w:sz w:val="24"/>
          <w:szCs w:val="24"/>
        </w:rPr>
        <w:t xml:space="preserve">Relaciones uno a uno: Servicio y Producto amplían </w:t>
      </w:r>
      <w:proofErr w:type="spellStart"/>
      <w:r w:rsidRPr="00FC037B">
        <w:rPr>
          <w:sz w:val="24"/>
          <w:szCs w:val="24"/>
        </w:rPr>
        <w:t>ItemCatalogo</w:t>
      </w:r>
      <w:proofErr w:type="spellEnd"/>
      <w:r w:rsidRPr="00FC037B">
        <w:rPr>
          <w:sz w:val="24"/>
          <w:szCs w:val="24"/>
        </w:rPr>
        <w:t xml:space="preserve">; </w:t>
      </w:r>
      <w:proofErr w:type="spellStart"/>
      <w:r w:rsidRPr="00FC037B">
        <w:rPr>
          <w:sz w:val="24"/>
          <w:szCs w:val="24"/>
        </w:rPr>
        <w:t>PagoVenta</w:t>
      </w:r>
      <w:proofErr w:type="spellEnd"/>
      <w:r w:rsidRPr="00FC037B">
        <w:rPr>
          <w:sz w:val="24"/>
          <w:szCs w:val="24"/>
        </w:rPr>
        <w:t xml:space="preserve"> usa </w:t>
      </w:r>
      <w:proofErr w:type="spellStart"/>
      <w:r w:rsidRPr="00FC037B">
        <w:rPr>
          <w:sz w:val="24"/>
          <w:szCs w:val="24"/>
        </w:rPr>
        <w:t>IdVenta</w:t>
      </w:r>
      <w:proofErr w:type="spellEnd"/>
      <w:r w:rsidRPr="00FC037B">
        <w:rPr>
          <w:sz w:val="24"/>
          <w:szCs w:val="24"/>
        </w:rPr>
        <w:t xml:space="preserve"> como PK/FK; </w:t>
      </w:r>
      <w:proofErr w:type="spellStart"/>
      <w:r w:rsidRPr="00FC037B">
        <w:rPr>
          <w:sz w:val="24"/>
          <w:szCs w:val="24"/>
        </w:rPr>
        <w:t>PagoProveedor</w:t>
      </w:r>
      <w:proofErr w:type="spellEnd"/>
      <w:r w:rsidRPr="00FC037B">
        <w:rPr>
          <w:sz w:val="24"/>
          <w:szCs w:val="24"/>
        </w:rPr>
        <w:t xml:space="preserve"> usa </w:t>
      </w:r>
      <w:proofErr w:type="spellStart"/>
      <w:r w:rsidRPr="00FC037B">
        <w:rPr>
          <w:sz w:val="24"/>
          <w:szCs w:val="24"/>
        </w:rPr>
        <w:t>IdPedido</w:t>
      </w:r>
      <w:proofErr w:type="spellEnd"/>
      <w:r w:rsidRPr="00FC037B">
        <w:rPr>
          <w:sz w:val="24"/>
          <w:szCs w:val="24"/>
        </w:rPr>
        <w:t xml:space="preserve"> como PK/FK. Estas claves compartidas (PK y FK) impiden múltiples filas de pago para la misma venta o pedido en este esquema.</w:t>
      </w:r>
    </w:p>
    <w:p w14:paraId="5412DF45" w14:textId="77777777" w:rsidR="00593882" w:rsidRPr="00FC037B" w:rsidRDefault="00000000">
      <w:pPr>
        <w:pStyle w:val="Listaconvietas"/>
        <w:rPr>
          <w:sz w:val="24"/>
          <w:szCs w:val="24"/>
        </w:rPr>
      </w:pPr>
      <w:r w:rsidRPr="00FC037B">
        <w:rPr>
          <w:sz w:val="24"/>
          <w:szCs w:val="24"/>
        </w:rPr>
        <w:t xml:space="preserve">Seguridad: </w:t>
      </w:r>
      <w:proofErr w:type="spellStart"/>
      <w:r w:rsidRPr="00FC037B">
        <w:rPr>
          <w:sz w:val="24"/>
          <w:szCs w:val="24"/>
        </w:rPr>
        <w:t>Usuario.ClaveHash</w:t>
      </w:r>
      <w:proofErr w:type="spellEnd"/>
      <w:r w:rsidRPr="00FC037B">
        <w:rPr>
          <w:sz w:val="24"/>
          <w:szCs w:val="24"/>
        </w:rPr>
        <w:t xml:space="preserve"> conserva un hash y no una contraseña legible. El acceso según Rol debe comprobarse en la aplicación.</w:t>
      </w:r>
    </w:p>
    <w:p w14:paraId="730C2F08" w14:textId="77777777" w:rsidR="00593882" w:rsidRPr="00FC037B" w:rsidRDefault="00000000">
      <w:pPr>
        <w:pStyle w:val="Listaconvietas"/>
        <w:rPr>
          <w:sz w:val="24"/>
          <w:szCs w:val="24"/>
        </w:rPr>
      </w:pPr>
      <w:r w:rsidRPr="00FC037B">
        <w:rPr>
          <w:sz w:val="24"/>
          <w:szCs w:val="24"/>
        </w:rPr>
        <w:t xml:space="preserve">Límite de verificación: las capturas sí evidencian tipos de datos, longitudes, </w:t>
      </w:r>
      <w:proofErr w:type="spellStart"/>
      <w:r w:rsidRPr="00FC037B">
        <w:rPr>
          <w:sz w:val="24"/>
          <w:szCs w:val="24"/>
        </w:rPr>
        <w:t>nulabilidad</w:t>
      </w:r>
      <w:proofErr w:type="spellEnd"/>
      <w:r w:rsidRPr="00FC037B">
        <w:rPr>
          <w:sz w:val="24"/>
          <w:szCs w:val="24"/>
        </w:rPr>
        <w:t>, PK, FK, identidad y valores predeterminados. No muestran el inventario exhaustivo de restricciones CHECK, UNIQUE e índices; para incluir esas definiciones exactas se requiere una consulta adicional a los catálogos de SQL Server.</w:t>
      </w:r>
    </w:p>
    <w:sectPr w:rsidR="00593882" w:rsidRPr="00FC037B" w:rsidSect="00034616">
      <w:headerReference w:type="default" r:id="rId8"/>
      <w:footerReference w:type="default" r:id="rId9"/>
      <w:pgSz w:w="16838" w:h="11906"/>
      <w:pgMar w:top="822" w:right="879" w:bottom="794" w:left="879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BE81" w14:textId="77777777" w:rsidR="007800A6" w:rsidRPr="00FC037B" w:rsidRDefault="007800A6">
      <w:pPr>
        <w:spacing w:after="0" w:line="240" w:lineRule="auto"/>
      </w:pPr>
      <w:r w:rsidRPr="00FC037B">
        <w:separator/>
      </w:r>
    </w:p>
  </w:endnote>
  <w:endnote w:type="continuationSeparator" w:id="0">
    <w:p w14:paraId="627DC932" w14:textId="77777777" w:rsidR="007800A6" w:rsidRPr="00FC037B" w:rsidRDefault="007800A6">
      <w:pPr>
        <w:spacing w:after="0" w:line="240" w:lineRule="auto"/>
      </w:pPr>
      <w:r w:rsidRPr="00FC037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47986" w14:textId="77777777" w:rsidR="00593882" w:rsidRPr="00FC037B" w:rsidRDefault="00000000">
    <w:pPr>
      <w:pStyle w:val="Piedepgina"/>
      <w:jc w:val="right"/>
    </w:pPr>
    <w:r w:rsidRPr="00FC037B">
      <w:rPr>
        <w:color w:val="5C6977"/>
        <w:sz w:val="16"/>
      </w:rPr>
      <w:t xml:space="preserve">Librería Bazar Rosita   •   Diccionario de datos    |    Página </w:t>
    </w:r>
    <w:r w:rsidRPr="00FC037B">
      <w:fldChar w:fldCharType="begin"/>
    </w:r>
    <w:r w:rsidRPr="00FC037B">
      <w:instrText>PAGE</w:instrText>
    </w:r>
    <w:r w:rsidRPr="00FC037B">
      <w:fldChar w:fldCharType="separate"/>
    </w:r>
    <w:r w:rsidR="00FC037B" w:rsidRPr="00FC037B">
      <w:t>1</w:t>
    </w:r>
    <w:r w:rsidRPr="00FC037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B501" w14:textId="77777777" w:rsidR="007800A6" w:rsidRPr="00FC037B" w:rsidRDefault="007800A6">
      <w:pPr>
        <w:spacing w:after="0" w:line="240" w:lineRule="auto"/>
      </w:pPr>
      <w:r w:rsidRPr="00FC037B">
        <w:separator/>
      </w:r>
    </w:p>
  </w:footnote>
  <w:footnote w:type="continuationSeparator" w:id="0">
    <w:p w14:paraId="234E0324" w14:textId="77777777" w:rsidR="007800A6" w:rsidRPr="00FC037B" w:rsidRDefault="007800A6">
      <w:pPr>
        <w:spacing w:after="0" w:line="240" w:lineRule="auto"/>
      </w:pPr>
      <w:r w:rsidRPr="00FC037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9C631" w14:textId="77777777" w:rsidR="00593882" w:rsidRPr="00FC037B" w:rsidRDefault="00000000">
    <w:pPr>
      <w:pStyle w:val="Encabezado"/>
      <w:jc w:val="right"/>
    </w:pPr>
    <w:r w:rsidRPr="00FC037B">
      <w:rPr>
        <w:color w:val="495B6F"/>
        <w:sz w:val="16"/>
      </w:rPr>
      <w:t>T</w:t>
    </w:r>
    <w:proofErr w:type="gramStart"/>
    <w:r w:rsidRPr="00FC037B">
      <w:rPr>
        <w:color w:val="495B6F"/>
        <w:sz w:val="16"/>
      </w:rPr>
      <w:t>2  /</w:t>
    </w:r>
    <w:proofErr w:type="gramEnd"/>
    <w:r w:rsidRPr="00FC037B">
      <w:rPr>
        <w:color w:val="495B6F"/>
        <w:sz w:val="16"/>
      </w:rPr>
      <w:t xml:space="preserve">  MODELO DE </w:t>
    </w:r>
    <w:proofErr w:type="gramStart"/>
    <w:r w:rsidRPr="00FC037B">
      <w:rPr>
        <w:color w:val="495B6F"/>
        <w:sz w:val="16"/>
      </w:rPr>
      <w:t>DISEÑO  /</w:t>
    </w:r>
    <w:proofErr w:type="gramEnd"/>
    <w:r w:rsidRPr="00FC037B">
      <w:rPr>
        <w:color w:val="495B6F"/>
        <w:sz w:val="16"/>
      </w:rPr>
      <w:t xml:space="preserve"> 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413511">
    <w:abstractNumId w:val="8"/>
  </w:num>
  <w:num w:numId="2" w16cid:durableId="1684820045">
    <w:abstractNumId w:val="6"/>
  </w:num>
  <w:num w:numId="3" w16cid:durableId="1988389134">
    <w:abstractNumId w:val="5"/>
  </w:num>
  <w:num w:numId="4" w16cid:durableId="971209693">
    <w:abstractNumId w:val="4"/>
  </w:num>
  <w:num w:numId="5" w16cid:durableId="144862272">
    <w:abstractNumId w:val="7"/>
  </w:num>
  <w:num w:numId="6" w16cid:durableId="1883512887">
    <w:abstractNumId w:val="3"/>
  </w:num>
  <w:num w:numId="7" w16cid:durableId="466053727">
    <w:abstractNumId w:val="2"/>
  </w:num>
  <w:num w:numId="8" w16cid:durableId="334499996">
    <w:abstractNumId w:val="1"/>
  </w:num>
  <w:num w:numId="9" w16cid:durableId="66134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3882"/>
    <w:rsid w:val="00627BCC"/>
    <w:rsid w:val="007800A6"/>
    <w:rsid w:val="00AA1D8D"/>
    <w:rsid w:val="00B47730"/>
    <w:rsid w:val="00CB0664"/>
    <w:rsid w:val="00FC0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FFAB9E2"/>
  <w14:defaultImageDpi w14:val="300"/>
  <w15:docId w15:val="{A87BFC43-BC52-4733-A8E1-D3D230AE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B49"/>
      <w:sz w:val="18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1430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n</cp:lastModifiedBy>
  <cp:revision>2</cp:revision>
  <dcterms:created xsi:type="dcterms:W3CDTF">2026-10-21T23:55:00Z</dcterms:created>
  <dcterms:modified xsi:type="dcterms:W3CDTF">2026-10-21T23:55:00Z</dcterms:modified>
  <cp:category/>
</cp:coreProperties>
</file>